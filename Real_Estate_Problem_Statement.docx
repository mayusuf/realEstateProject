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0A7B1C" w14:textId="77777777" w:rsidR="00992429" w:rsidRPr="00FD4DD2" w:rsidRDefault="00000000" w:rsidP="00FD4DD2">
      <w:pPr>
        <w:pStyle w:val="Heading1"/>
        <w:spacing w:line="240" w:lineRule="auto"/>
        <w:jc w:val="center"/>
        <w:rPr>
          <w:rFonts w:asciiTheme="minorHAnsi" w:hAnsiTheme="minorHAnsi"/>
          <w:color w:val="000000" w:themeColor="text1"/>
          <w:sz w:val="22"/>
          <w:szCs w:val="22"/>
        </w:rPr>
      </w:pPr>
      <w:r w:rsidRPr="00FD4DD2">
        <w:rPr>
          <w:rFonts w:asciiTheme="minorHAnsi" w:hAnsiTheme="minorHAnsi"/>
          <w:color w:val="000000" w:themeColor="text1"/>
          <w:sz w:val="22"/>
          <w:szCs w:val="22"/>
        </w:rPr>
        <w:t>Problem Statement / Project Description</w:t>
      </w:r>
    </w:p>
    <w:p w14:paraId="7821B16B" w14:textId="77777777" w:rsidR="00992429" w:rsidRPr="00FD4DD2" w:rsidRDefault="00000000" w:rsidP="00FD4DD2">
      <w:pPr>
        <w:pStyle w:val="Heading2"/>
        <w:spacing w:line="240" w:lineRule="auto"/>
        <w:jc w:val="center"/>
        <w:rPr>
          <w:rFonts w:asciiTheme="minorHAnsi" w:hAnsiTheme="minorHAnsi"/>
          <w:color w:val="000000" w:themeColor="text1"/>
          <w:sz w:val="22"/>
          <w:szCs w:val="22"/>
        </w:rPr>
      </w:pPr>
      <w:r w:rsidRPr="00FD4DD2">
        <w:rPr>
          <w:rFonts w:asciiTheme="minorHAnsi" w:hAnsiTheme="minorHAnsi"/>
          <w:color w:val="000000" w:themeColor="text1"/>
          <w:sz w:val="22"/>
          <w:szCs w:val="22"/>
        </w:rPr>
        <w:t>Real Estate Listing &amp; Rental Platform</w:t>
      </w:r>
    </w:p>
    <w:p w14:paraId="3FA04451" w14:textId="77777777" w:rsidR="00992429" w:rsidRPr="00FD4DD2" w:rsidRDefault="00000000">
      <w:pPr>
        <w:pStyle w:val="Heading2"/>
        <w:rPr>
          <w:rFonts w:asciiTheme="minorHAnsi" w:hAnsiTheme="minorHAnsi"/>
          <w:color w:val="000000" w:themeColor="text1"/>
          <w:sz w:val="20"/>
          <w:szCs w:val="20"/>
        </w:rPr>
      </w:pPr>
      <w:r w:rsidRPr="00FD4DD2">
        <w:rPr>
          <w:rFonts w:asciiTheme="minorHAnsi" w:hAnsiTheme="minorHAnsi"/>
          <w:color w:val="000000" w:themeColor="text1"/>
          <w:sz w:val="20"/>
          <w:szCs w:val="20"/>
        </w:rPr>
        <w:t>Introduction</w:t>
      </w:r>
    </w:p>
    <w:p w14:paraId="0269A73A" w14:textId="77777777" w:rsidR="00992429" w:rsidRPr="00FD4DD2" w:rsidRDefault="00000000" w:rsidP="00FD4DD2">
      <w:pPr>
        <w:jc w:val="both"/>
        <w:rPr>
          <w:color w:val="000000" w:themeColor="text1"/>
          <w:sz w:val="20"/>
          <w:szCs w:val="20"/>
        </w:rPr>
      </w:pPr>
      <w:r w:rsidRPr="00FD4DD2">
        <w:rPr>
          <w:color w:val="000000" w:themeColor="text1"/>
          <w:sz w:val="20"/>
          <w:szCs w:val="20"/>
        </w:rPr>
        <w:t>Finding suitable rental properties or real estate listings has become increasingly difficult due to fragmented information, lack of transparency, outdated listings, and inefficient communication between property owners, agents, and tenants. Many existing platforms do not provide reliable verification, advanced filtering, or a user-friendly experience for both renters and property owners.</w:t>
      </w:r>
    </w:p>
    <w:p w14:paraId="2A4120B5" w14:textId="77777777" w:rsidR="00992429" w:rsidRPr="00FD4DD2" w:rsidRDefault="00000000">
      <w:pPr>
        <w:pStyle w:val="Heading2"/>
        <w:rPr>
          <w:rFonts w:asciiTheme="minorHAnsi" w:hAnsiTheme="minorHAnsi"/>
          <w:color w:val="000000" w:themeColor="text1"/>
          <w:sz w:val="20"/>
          <w:szCs w:val="20"/>
        </w:rPr>
      </w:pPr>
      <w:r w:rsidRPr="00FD4DD2">
        <w:rPr>
          <w:rFonts w:asciiTheme="minorHAnsi" w:hAnsiTheme="minorHAnsi"/>
          <w:color w:val="000000" w:themeColor="text1"/>
          <w:sz w:val="20"/>
          <w:szCs w:val="20"/>
        </w:rPr>
        <w:t>Motivation / Problems Faced</w:t>
      </w:r>
    </w:p>
    <w:p w14:paraId="1F9081EC" w14:textId="77777777" w:rsidR="00992429" w:rsidRPr="00FD4DD2" w:rsidRDefault="00000000">
      <w:pPr>
        <w:rPr>
          <w:color w:val="000000" w:themeColor="text1"/>
          <w:sz w:val="20"/>
          <w:szCs w:val="20"/>
        </w:rPr>
      </w:pPr>
      <w:r w:rsidRPr="00FD4DD2">
        <w:rPr>
          <w:color w:val="000000" w:themeColor="text1"/>
          <w:sz w:val="20"/>
          <w:szCs w:val="20"/>
        </w:rPr>
        <w:t>People searching for rental homes or properties often face several challenges:</w:t>
      </w:r>
      <w:r w:rsidRPr="00FD4DD2">
        <w:rPr>
          <w:color w:val="000000" w:themeColor="text1"/>
          <w:sz w:val="20"/>
          <w:szCs w:val="20"/>
        </w:rPr>
        <w:br/>
      </w:r>
      <w:r w:rsidRPr="00FD4DD2">
        <w:rPr>
          <w:color w:val="000000" w:themeColor="text1"/>
          <w:sz w:val="20"/>
          <w:szCs w:val="20"/>
        </w:rPr>
        <w:br/>
        <w:t>• Fake or outdated property listings</w:t>
      </w:r>
      <w:r w:rsidRPr="00FD4DD2">
        <w:rPr>
          <w:color w:val="000000" w:themeColor="text1"/>
          <w:sz w:val="20"/>
          <w:szCs w:val="20"/>
        </w:rPr>
        <w:br/>
        <w:t>• Lack of centralized property information</w:t>
      </w:r>
      <w:r w:rsidRPr="00FD4DD2">
        <w:rPr>
          <w:color w:val="000000" w:themeColor="text1"/>
          <w:sz w:val="20"/>
          <w:szCs w:val="20"/>
        </w:rPr>
        <w:br/>
        <w:t>• Difficulty comparing prices, locations, and facilities</w:t>
      </w:r>
      <w:r w:rsidRPr="00FD4DD2">
        <w:rPr>
          <w:color w:val="000000" w:themeColor="text1"/>
          <w:sz w:val="20"/>
          <w:szCs w:val="20"/>
        </w:rPr>
        <w:br/>
        <w:t>• Time-consuming communication between tenants and landlords</w:t>
      </w:r>
      <w:r w:rsidRPr="00FD4DD2">
        <w:rPr>
          <w:color w:val="000000" w:themeColor="text1"/>
          <w:sz w:val="20"/>
          <w:szCs w:val="20"/>
        </w:rPr>
        <w:br/>
        <w:t>• Limited trust and transparency in rental agreements</w:t>
      </w:r>
      <w:r w:rsidRPr="00FD4DD2">
        <w:rPr>
          <w:color w:val="000000" w:themeColor="text1"/>
          <w:sz w:val="20"/>
          <w:szCs w:val="20"/>
        </w:rPr>
        <w:br/>
        <w:t>• Inefficient manual management of property listings for landlords</w:t>
      </w:r>
      <w:r w:rsidRPr="00FD4DD2">
        <w:rPr>
          <w:color w:val="000000" w:themeColor="text1"/>
          <w:sz w:val="20"/>
          <w:szCs w:val="20"/>
        </w:rPr>
        <w:br/>
      </w:r>
      <w:r w:rsidRPr="00FD4DD2">
        <w:rPr>
          <w:color w:val="000000" w:themeColor="text1"/>
          <w:sz w:val="20"/>
          <w:szCs w:val="20"/>
        </w:rPr>
        <w:br/>
        <w:t>Property owners and real estate agents also face difficulties in reaching the right audience, managing listings efficiently, and handling inquiries from potential tenants or buyers.</w:t>
      </w:r>
    </w:p>
    <w:p w14:paraId="05D4EDC4" w14:textId="77777777" w:rsidR="00992429" w:rsidRPr="00FD4DD2" w:rsidRDefault="00000000">
      <w:pPr>
        <w:pStyle w:val="Heading2"/>
        <w:rPr>
          <w:rFonts w:asciiTheme="minorHAnsi" w:hAnsiTheme="minorHAnsi"/>
          <w:color w:val="000000" w:themeColor="text1"/>
          <w:sz w:val="20"/>
          <w:szCs w:val="20"/>
        </w:rPr>
      </w:pPr>
      <w:r w:rsidRPr="00FD4DD2">
        <w:rPr>
          <w:rFonts w:asciiTheme="minorHAnsi" w:hAnsiTheme="minorHAnsi"/>
          <w:color w:val="000000" w:themeColor="text1"/>
          <w:sz w:val="20"/>
          <w:szCs w:val="20"/>
        </w:rPr>
        <w:t>Proposed Solution</w:t>
      </w:r>
    </w:p>
    <w:p w14:paraId="54B22010" w14:textId="77777777" w:rsidR="00992429" w:rsidRPr="00FD4DD2" w:rsidRDefault="00000000">
      <w:pPr>
        <w:rPr>
          <w:color w:val="000000" w:themeColor="text1"/>
          <w:sz w:val="20"/>
          <w:szCs w:val="20"/>
        </w:rPr>
      </w:pPr>
      <w:r w:rsidRPr="00FD4DD2">
        <w:rPr>
          <w:color w:val="000000" w:themeColor="text1"/>
          <w:sz w:val="20"/>
          <w:szCs w:val="20"/>
        </w:rPr>
        <w:t>The proposed system is a web-based Real Estate Listing &amp; Rental Platform that allows property owners, agents, renters, and buyers to interact through a centralized digital platform.</w:t>
      </w:r>
      <w:r w:rsidRPr="00FD4DD2">
        <w:rPr>
          <w:color w:val="000000" w:themeColor="text1"/>
          <w:sz w:val="20"/>
          <w:szCs w:val="20"/>
        </w:rPr>
        <w:br/>
      </w:r>
      <w:r w:rsidRPr="00FD4DD2">
        <w:rPr>
          <w:color w:val="000000" w:themeColor="text1"/>
          <w:sz w:val="20"/>
          <w:szCs w:val="20"/>
        </w:rPr>
        <w:br/>
        <w:t>The system will provide a secure and user-friendly environment where:</w:t>
      </w:r>
      <w:r w:rsidRPr="00FD4DD2">
        <w:rPr>
          <w:color w:val="000000" w:themeColor="text1"/>
          <w:sz w:val="20"/>
          <w:szCs w:val="20"/>
        </w:rPr>
        <w:br/>
        <w:t>• Property owners can post and manage listings</w:t>
      </w:r>
      <w:r w:rsidRPr="00FD4DD2">
        <w:rPr>
          <w:color w:val="000000" w:themeColor="text1"/>
          <w:sz w:val="20"/>
          <w:szCs w:val="20"/>
        </w:rPr>
        <w:br/>
        <w:t>• Users can search and filter properties based on location, price, facilities, and availability</w:t>
      </w:r>
      <w:r w:rsidRPr="00FD4DD2">
        <w:rPr>
          <w:color w:val="000000" w:themeColor="text1"/>
          <w:sz w:val="20"/>
          <w:szCs w:val="20"/>
        </w:rPr>
        <w:br/>
        <w:t>• Tenants and buyers can communicate directly with property owners</w:t>
      </w:r>
      <w:r w:rsidRPr="00FD4DD2">
        <w:rPr>
          <w:color w:val="000000" w:themeColor="text1"/>
          <w:sz w:val="20"/>
          <w:szCs w:val="20"/>
        </w:rPr>
        <w:br/>
        <w:t>• Users can save favorite properties and receive recommendations</w:t>
      </w:r>
      <w:r w:rsidRPr="00FD4DD2">
        <w:rPr>
          <w:color w:val="000000" w:themeColor="text1"/>
          <w:sz w:val="20"/>
          <w:szCs w:val="20"/>
        </w:rPr>
        <w:br/>
        <w:t>• The platform can support verified listings to increase trust and reliability</w:t>
      </w:r>
    </w:p>
    <w:p w14:paraId="5084F7ED" w14:textId="77777777" w:rsidR="00992429" w:rsidRPr="00FD4DD2" w:rsidRDefault="00000000">
      <w:pPr>
        <w:pStyle w:val="Heading2"/>
        <w:rPr>
          <w:rFonts w:asciiTheme="minorHAnsi" w:hAnsiTheme="minorHAnsi"/>
          <w:color w:val="000000" w:themeColor="text1"/>
          <w:sz w:val="20"/>
          <w:szCs w:val="20"/>
        </w:rPr>
      </w:pPr>
      <w:r w:rsidRPr="00FD4DD2">
        <w:rPr>
          <w:rFonts w:asciiTheme="minorHAnsi" w:hAnsiTheme="minorHAnsi"/>
          <w:color w:val="000000" w:themeColor="text1"/>
          <w:sz w:val="20"/>
          <w:szCs w:val="20"/>
        </w:rPr>
        <w:t>Major Features</w:t>
      </w:r>
    </w:p>
    <w:p w14:paraId="18283171" w14:textId="77777777" w:rsidR="00992429" w:rsidRPr="00FD4DD2" w:rsidRDefault="00000000">
      <w:pPr>
        <w:rPr>
          <w:color w:val="000000" w:themeColor="text1"/>
          <w:sz w:val="20"/>
          <w:szCs w:val="20"/>
        </w:rPr>
      </w:pPr>
      <w:r w:rsidRPr="00FD4DD2">
        <w:rPr>
          <w:color w:val="000000" w:themeColor="text1"/>
          <w:sz w:val="20"/>
          <w:szCs w:val="20"/>
        </w:rPr>
        <w:t>• User registration and authentication</w:t>
      </w:r>
      <w:r w:rsidRPr="00FD4DD2">
        <w:rPr>
          <w:color w:val="000000" w:themeColor="text1"/>
          <w:sz w:val="20"/>
          <w:szCs w:val="20"/>
        </w:rPr>
        <w:br/>
        <w:t>• Property listing management</w:t>
      </w:r>
      <w:r w:rsidRPr="00FD4DD2">
        <w:rPr>
          <w:color w:val="000000" w:themeColor="text1"/>
          <w:sz w:val="20"/>
          <w:szCs w:val="20"/>
        </w:rPr>
        <w:br/>
        <w:t>• Advanced property search and filtering</w:t>
      </w:r>
      <w:r w:rsidRPr="00FD4DD2">
        <w:rPr>
          <w:color w:val="000000" w:themeColor="text1"/>
          <w:sz w:val="20"/>
          <w:szCs w:val="20"/>
        </w:rPr>
        <w:br/>
        <w:t>• Property image upload and gallery</w:t>
      </w:r>
      <w:r w:rsidRPr="00FD4DD2">
        <w:rPr>
          <w:color w:val="000000" w:themeColor="text1"/>
          <w:sz w:val="20"/>
          <w:szCs w:val="20"/>
        </w:rPr>
        <w:br/>
        <w:t>• Rental and property detail pages</w:t>
      </w:r>
      <w:r w:rsidRPr="00FD4DD2">
        <w:rPr>
          <w:color w:val="000000" w:themeColor="text1"/>
          <w:sz w:val="20"/>
          <w:szCs w:val="20"/>
        </w:rPr>
        <w:br/>
        <w:t>• Direct messaging/contact system</w:t>
      </w:r>
      <w:r w:rsidRPr="00FD4DD2">
        <w:rPr>
          <w:color w:val="000000" w:themeColor="text1"/>
          <w:sz w:val="20"/>
          <w:szCs w:val="20"/>
        </w:rPr>
        <w:br/>
        <w:t>• Favorite or wishlist properties</w:t>
      </w:r>
      <w:r w:rsidRPr="00FD4DD2">
        <w:rPr>
          <w:color w:val="000000" w:themeColor="text1"/>
          <w:sz w:val="20"/>
          <w:szCs w:val="20"/>
        </w:rPr>
        <w:br/>
        <w:t>• Admin dashboard for monitoring listings and users</w:t>
      </w:r>
      <w:r w:rsidRPr="00FD4DD2">
        <w:rPr>
          <w:color w:val="000000" w:themeColor="text1"/>
          <w:sz w:val="20"/>
          <w:szCs w:val="20"/>
        </w:rPr>
        <w:br/>
        <w:t>• Location-based search using maps</w:t>
      </w:r>
      <w:r w:rsidRPr="00FD4DD2">
        <w:rPr>
          <w:color w:val="000000" w:themeColor="text1"/>
          <w:sz w:val="20"/>
          <w:szCs w:val="20"/>
        </w:rPr>
        <w:br/>
        <w:t>• Property verification and review system</w:t>
      </w:r>
    </w:p>
    <w:p w14:paraId="58FD7692" w14:textId="77777777" w:rsidR="00992429" w:rsidRPr="00FD4DD2" w:rsidRDefault="00000000">
      <w:pPr>
        <w:pStyle w:val="Heading2"/>
        <w:rPr>
          <w:rFonts w:asciiTheme="minorHAnsi" w:hAnsiTheme="minorHAnsi"/>
          <w:color w:val="000000" w:themeColor="text1"/>
          <w:sz w:val="20"/>
          <w:szCs w:val="20"/>
        </w:rPr>
      </w:pPr>
      <w:r w:rsidRPr="00FD4DD2">
        <w:rPr>
          <w:rFonts w:asciiTheme="minorHAnsi" w:hAnsiTheme="minorHAnsi"/>
          <w:color w:val="000000" w:themeColor="text1"/>
          <w:sz w:val="20"/>
          <w:szCs w:val="20"/>
        </w:rPr>
        <w:lastRenderedPageBreak/>
        <w:t>Business Contribution</w:t>
      </w:r>
    </w:p>
    <w:p w14:paraId="0EBA9390" w14:textId="77777777" w:rsidR="00992429" w:rsidRPr="00FD4DD2" w:rsidRDefault="00000000">
      <w:pPr>
        <w:rPr>
          <w:color w:val="000000" w:themeColor="text1"/>
          <w:sz w:val="20"/>
          <w:szCs w:val="20"/>
        </w:rPr>
      </w:pPr>
      <w:r w:rsidRPr="00FD4DD2">
        <w:rPr>
          <w:color w:val="000000" w:themeColor="text1"/>
          <w:sz w:val="20"/>
          <w:szCs w:val="20"/>
        </w:rPr>
        <w:t>The platform can create business opportunities by:</w:t>
      </w:r>
      <w:r w:rsidRPr="00FD4DD2">
        <w:rPr>
          <w:color w:val="000000" w:themeColor="text1"/>
          <w:sz w:val="20"/>
          <w:szCs w:val="20"/>
        </w:rPr>
        <w:br/>
      </w:r>
      <w:r w:rsidRPr="00FD4DD2">
        <w:rPr>
          <w:color w:val="000000" w:themeColor="text1"/>
          <w:sz w:val="20"/>
          <w:szCs w:val="20"/>
        </w:rPr>
        <w:br/>
        <w:t>• Helping property owners and agents reach more customers</w:t>
      </w:r>
      <w:r w:rsidRPr="00FD4DD2">
        <w:rPr>
          <w:color w:val="000000" w:themeColor="text1"/>
          <w:sz w:val="20"/>
          <w:szCs w:val="20"/>
        </w:rPr>
        <w:br/>
        <w:t>• Reducing marketing and operational costs</w:t>
      </w:r>
      <w:r w:rsidRPr="00FD4DD2">
        <w:rPr>
          <w:color w:val="000000" w:themeColor="text1"/>
          <w:sz w:val="20"/>
          <w:szCs w:val="20"/>
        </w:rPr>
        <w:br/>
        <w:t>• Increasing efficiency in property management</w:t>
      </w:r>
      <w:r w:rsidRPr="00FD4DD2">
        <w:rPr>
          <w:color w:val="000000" w:themeColor="text1"/>
          <w:sz w:val="20"/>
          <w:szCs w:val="20"/>
        </w:rPr>
        <w:br/>
        <w:t>• Supporting digital transformation in the real estate industry</w:t>
      </w:r>
      <w:r w:rsidRPr="00FD4DD2">
        <w:rPr>
          <w:color w:val="000000" w:themeColor="text1"/>
          <w:sz w:val="20"/>
          <w:szCs w:val="20"/>
        </w:rPr>
        <w:br/>
        <w:t>• Creating opportunities for advertisement and premium listing services</w:t>
      </w:r>
    </w:p>
    <w:p w14:paraId="26BBAA98" w14:textId="77777777" w:rsidR="00992429" w:rsidRPr="00FD4DD2" w:rsidRDefault="00000000">
      <w:pPr>
        <w:pStyle w:val="Heading2"/>
        <w:rPr>
          <w:rFonts w:asciiTheme="minorHAnsi" w:hAnsiTheme="minorHAnsi"/>
          <w:color w:val="000000" w:themeColor="text1"/>
          <w:sz w:val="20"/>
          <w:szCs w:val="20"/>
        </w:rPr>
      </w:pPr>
      <w:r w:rsidRPr="00FD4DD2">
        <w:rPr>
          <w:rFonts w:asciiTheme="minorHAnsi" w:hAnsiTheme="minorHAnsi"/>
          <w:color w:val="000000" w:themeColor="text1"/>
          <w:sz w:val="20"/>
          <w:szCs w:val="20"/>
        </w:rPr>
        <w:t>Contribution to Society</w:t>
      </w:r>
    </w:p>
    <w:p w14:paraId="088C544D" w14:textId="77777777" w:rsidR="00992429" w:rsidRPr="00FD4DD2" w:rsidRDefault="00000000">
      <w:pPr>
        <w:rPr>
          <w:color w:val="000000" w:themeColor="text1"/>
          <w:sz w:val="20"/>
          <w:szCs w:val="20"/>
        </w:rPr>
      </w:pPr>
      <w:r w:rsidRPr="00FD4DD2">
        <w:rPr>
          <w:color w:val="000000" w:themeColor="text1"/>
          <w:sz w:val="20"/>
          <w:szCs w:val="20"/>
        </w:rPr>
        <w:t>This project can contribute to society by:</w:t>
      </w:r>
      <w:r w:rsidRPr="00FD4DD2">
        <w:rPr>
          <w:color w:val="000000" w:themeColor="text1"/>
          <w:sz w:val="20"/>
          <w:szCs w:val="20"/>
        </w:rPr>
        <w:br/>
      </w:r>
      <w:r w:rsidRPr="00FD4DD2">
        <w:rPr>
          <w:color w:val="000000" w:themeColor="text1"/>
          <w:sz w:val="20"/>
          <w:szCs w:val="20"/>
        </w:rPr>
        <w:br/>
        <w:t>• Making housing information more accessible and transparent</w:t>
      </w:r>
      <w:r w:rsidRPr="00FD4DD2">
        <w:rPr>
          <w:color w:val="000000" w:themeColor="text1"/>
          <w:sz w:val="20"/>
          <w:szCs w:val="20"/>
        </w:rPr>
        <w:br/>
        <w:t>• Reducing fraud and fake listings</w:t>
      </w:r>
      <w:r w:rsidRPr="00FD4DD2">
        <w:rPr>
          <w:color w:val="000000" w:themeColor="text1"/>
          <w:sz w:val="20"/>
          <w:szCs w:val="20"/>
        </w:rPr>
        <w:br/>
        <w:t>• Helping people quickly find affordable and suitable housing</w:t>
      </w:r>
      <w:r w:rsidRPr="00FD4DD2">
        <w:rPr>
          <w:color w:val="000000" w:themeColor="text1"/>
          <w:sz w:val="20"/>
          <w:szCs w:val="20"/>
        </w:rPr>
        <w:br/>
        <w:t>• Supporting smart urban living through digital services</w:t>
      </w:r>
      <w:r w:rsidRPr="00FD4DD2">
        <w:rPr>
          <w:color w:val="000000" w:themeColor="text1"/>
          <w:sz w:val="20"/>
          <w:szCs w:val="20"/>
        </w:rPr>
        <w:br/>
        <w:t>• Improving communication between tenants, buyers, and property owners</w:t>
      </w:r>
    </w:p>
    <w:p w14:paraId="0A8AC19A" w14:textId="77777777" w:rsidR="00992429" w:rsidRPr="00FD4DD2" w:rsidRDefault="00000000">
      <w:pPr>
        <w:pStyle w:val="Heading2"/>
        <w:rPr>
          <w:rFonts w:asciiTheme="minorHAnsi" w:hAnsiTheme="minorHAnsi"/>
          <w:color w:val="000000" w:themeColor="text1"/>
          <w:sz w:val="20"/>
          <w:szCs w:val="20"/>
        </w:rPr>
      </w:pPr>
      <w:r w:rsidRPr="00FD4DD2">
        <w:rPr>
          <w:rFonts w:asciiTheme="minorHAnsi" w:hAnsiTheme="minorHAnsi"/>
          <w:color w:val="000000" w:themeColor="text1"/>
          <w:sz w:val="20"/>
          <w:szCs w:val="20"/>
        </w:rPr>
        <w:t>Conclusion</w:t>
      </w:r>
    </w:p>
    <w:p w14:paraId="0831EA32" w14:textId="77777777" w:rsidR="00992429" w:rsidRPr="00FD4DD2" w:rsidRDefault="00000000" w:rsidP="00FD4DD2">
      <w:pPr>
        <w:jc w:val="both"/>
        <w:rPr>
          <w:color w:val="000000" w:themeColor="text1"/>
          <w:sz w:val="20"/>
          <w:szCs w:val="20"/>
        </w:rPr>
      </w:pPr>
      <w:r w:rsidRPr="00FD4DD2">
        <w:rPr>
          <w:color w:val="000000" w:themeColor="text1"/>
          <w:sz w:val="20"/>
          <w:szCs w:val="20"/>
        </w:rPr>
        <w:t>The Real Estate Listing &amp; Rental Platform aims to simplify the process of property searching, renting, and management through a centralized and user-friendly system. The platform will improve transparency, efficiency, and accessibility for all stakeholders involved in the real estate ecosystem.</w:t>
      </w:r>
    </w:p>
    <w:sectPr w:rsidR="00992429" w:rsidRPr="00FD4DD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05203741">
    <w:abstractNumId w:val="8"/>
  </w:num>
  <w:num w:numId="2" w16cid:durableId="792138634">
    <w:abstractNumId w:val="6"/>
  </w:num>
  <w:num w:numId="3" w16cid:durableId="445201722">
    <w:abstractNumId w:val="5"/>
  </w:num>
  <w:num w:numId="4" w16cid:durableId="252321853">
    <w:abstractNumId w:val="4"/>
  </w:num>
  <w:num w:numId="5" w16cid:durableId="981229068">
    <w:abstractNumId w:val="7"/>
  </w:num>
  <w:num w:numId="6" w16cid:durableId="2072462074">
    <w:abstractNumId w:val="3"/>
  </w:num>
  <w:num w:numId="7" w16cid:durableId="1793547814">
    <w:abstractNumId w:val="2"/>
  </w:num>
  <w:num w:numId="8" w16cid:durableId="323558546">
    <w:abstractNumId w:val="1"/>
  </w:num>
  <w:num w:numId="9" w16cid:durableId="14892502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56AA3"/>
    <w:rsid w:val="00992429"/>
    <w:rsid w:val="00AA1D8D"/>
    <w:rsid w:val="00B47730"/>
    <w:rsid w:val="00CB0664"/>
    <w:rsid w:val="00FC693F"/>
    <w:rsid w:val="00FD4DD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C933152"/>
  <w14:defaultImageDpi w14:val="300"/>
  <w15:docId w15:val="{4DA2F962-0B34-384B-AFB9-DF14D0E7CD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467</Words>
  <Characters>2662</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Md Abu Yusuf</cp:lastModifiedBy>
  <cp:revision>2</cp:revision>
  <dcterms:created xsi:type="dcterms:W3CDTF">2013-12-23T23:15:00Z</dcterms:created>
  <dcterms:modified xsi:type="dcterms:W3CDTF">2026-05-27T20:09:00Z</dcterms:modified>
  <cp:category/>
</cp:coreProperties>
</file>